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2026-10-02T09:43:54.637093Z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3999661b51c8a458e1420c25e8bdbae582914ca5c6483f581d70a2c737e6302b |</w:t>
      </w:r>
    </w:p>
    <w:p>
      <w:r>
        <w:t>| Timestamp UTC | 2026-10-02T09:43:54.637093Z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