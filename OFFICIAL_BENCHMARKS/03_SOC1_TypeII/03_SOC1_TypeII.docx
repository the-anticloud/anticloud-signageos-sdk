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2026-10-02T09:43:51.294505Z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f41bb68701770874239c237357a88d530ebcd2c7ab4d35de22755ccfe50b881e |</w:t>
      </w:r>
    </w:p>
    <w:p>
      <w:r>
        <w:t>| Timestamp UTC | 2026-10-02T09:43:51.294505Z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