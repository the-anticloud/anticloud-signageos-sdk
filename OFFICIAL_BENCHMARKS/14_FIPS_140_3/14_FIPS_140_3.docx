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2026-10-02T09:43:53.525575Z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704a4632d53e9fa8fc8951c892808dc267153b61cb99e206252b7177f453b94a |</w:t>
      </w:r>
    </w:p>
    <w:p>
      <w:r>
        <w:t>| Timestamp UTC | 2026-10-02T09:43:53.525575Z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