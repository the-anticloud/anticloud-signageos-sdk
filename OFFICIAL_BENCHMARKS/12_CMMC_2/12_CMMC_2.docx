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2026-10-02T09:43:53.094628Z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4007debea9338753c70358bc953840c3a6e63a5c68376254e7a2332acab9173f |</w:t>
      </w:r>
    </w:p>
    <w:p>
      <w:r>
        <w:t>| Timestamp UTC | 2026-10-02T09:43:53.094628Z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