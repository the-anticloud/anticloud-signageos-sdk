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2026-10-02T09:43:52.879288Z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3bb58a9c107656ba9f4ae132054d514dda4255aacd61c572230534091f7986c8 |</w:t>
      </w:r>
    </w:p>
    <w:p>
      <w:r>
        <w:t>| Timestamp UTC | 2026-10-02T09:43:52.879288Z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