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2026-10-02T09:43:52.204649Z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dd24b4f06a08e8480f80a12502014d7e19c7c0d8a1f04de913f7af41b0eb7230 |</w:t>
      </w:r>
    </w:p>
    <w:p>
      <w:r>
        <w:t>| Timestamp UTC | 2026-10-02T09:43:52.204649Z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