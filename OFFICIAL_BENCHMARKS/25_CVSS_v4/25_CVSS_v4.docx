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2026-10-02T09:43:56.427111Z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7204fff98316a466b7e94245b4a55ecb120052d70406308365ed1de6a9430f24 |</w:t>
      </w:r>
    </w:p>
    <w:p>
      <w:r>
        <w:t>| Timestamp UTC | 2026-10-02T09:43:56.427111Z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