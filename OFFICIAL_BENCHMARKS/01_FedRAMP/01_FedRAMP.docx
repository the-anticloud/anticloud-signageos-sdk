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2026-10-02T09:43:50.870232Z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61af6155d0a32fd79d1a9efb3788d256eac655e069e0fe65d4e0ca45f71a0724 |</w:t>
      </w:r>
    </w:p>
    <w:p>
      <w:r>
        <w:t>| Timestamp UTC | 2026-10-02T09:43:50.870232Z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