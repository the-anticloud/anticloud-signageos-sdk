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2026-10-02T09:43:55.104878Z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b2174963cda1c1e22508cef5875792595bbda2695ad472a6fe280f17b0196fa4 |</w:t>
      </w:r>
    </w:p>
    <w:p>
      <w:r>
        <w:t>| Timestamp UTC | 2026-10-02T09:43:55.104878Z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