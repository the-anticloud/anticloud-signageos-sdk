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2026-10-02T09:43:54.866990Z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6d3e9052d9967e191afa2399bfbd0e8d4af498a450896e643afa5fbdec9537e8 |</w:t>
      </w:r>
    </w:p>
    <w:p>
      <w:r>
        <w:t>| Timestamp UTC | 2026-10-02T09:43:54.866990Z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