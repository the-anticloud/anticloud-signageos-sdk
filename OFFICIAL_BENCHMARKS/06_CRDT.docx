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IGNAGEOS_SD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