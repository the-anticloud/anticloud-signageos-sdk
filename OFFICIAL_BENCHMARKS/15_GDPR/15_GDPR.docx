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2026-10-02T09:43:53.706950Z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43807bf16658f672639f51933b24a081a1c3ab6602fe3c373fc77b9e52cb063b |</w:t>
      </w:r>
    </w:p>
    <w:p>
      <w:r>
        <w:t>| Timestamp UTC | 2026-10-02T09:43:53.706950Z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