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2026-10-02T09:43:52.701387Z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1043a5eb67e2ed3155cb4f7e5b9c355026e9acbce863e42931ca49ecace8a804 |</w:t>
      </w:r>
    </w:p>
    <w:p>
      <w:r>
        <w:t>| Timestamp UTC | 2026-10-02T09:43:52.701387Z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