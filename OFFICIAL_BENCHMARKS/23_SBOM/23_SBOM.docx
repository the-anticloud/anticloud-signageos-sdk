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2026-10-02T09:43:55.478523Z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666a5f14a55d6781dce7c35cdcf248076bc15adfc2fdac24a86abc1e49ab9095 |</w:t>
      </w:r>
    </w:p>
    <w:p>
      <w:r>
        <w:t>| Timestamp UTC | 2026-10-02T09:43:55.478523Z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