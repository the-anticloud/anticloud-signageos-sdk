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2026-10-02T09:43:54.421087Z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f62232e25aaa737547641df7c5c858a7c2a61becc6f79499b2ab2e05e45a221f |</w:t>
      </w:r>
    </w:p>
    <w:p>
      <w:r>
        <w:t>| Timestamp UTC | 2026-10-02T09:43:54.421087Z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