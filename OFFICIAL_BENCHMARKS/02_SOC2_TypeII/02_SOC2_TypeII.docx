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2026-10-02T09:43:51.107609Z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716c74ba4870aa8dc21d4fefd3fd3c7c5082036eecd9e6422401525075c291a8 |</w:t>
      </w:r>
    </w:p>
    <w:p>
      <w:r>
        <w:t>| Timestamp UTC | 2026-10-02T09:43:51.107609Z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