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2026-10-02T09:43:52.472500Z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65040637be9cdf056a26f365e09b7413a959dcf3334ef223df70af56ca167ba8 |</w:t>
      </w:r>
    </w:p>
    <w:p>
      <w:r>
        <w:t>| Timestamp UTC | 2026-10-02T09:43:52.472500Z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