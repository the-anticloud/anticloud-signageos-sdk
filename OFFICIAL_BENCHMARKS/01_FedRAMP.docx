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SIGNAGEOS_SDK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SIGNAGEOS_SDK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