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2026-10-02T09:43:51.798366Z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abe64f844a565e97193b0298646618e645b322c2651b9831af0a04ecbe576e7a |</w:t>
      </w:r>
    </w:p>
    <w:p>
      <w:r>
        <w:t>| Timestamp UTC | 2026-10-02T09:43:51.798366Z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