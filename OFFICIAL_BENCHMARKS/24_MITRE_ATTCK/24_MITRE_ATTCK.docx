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2026-10-02T09:43:55.737781Z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ab3c59b432758174a280ecac15e94e4e044a9a749667b30781a5ed47dba268e3 |</w:t>
      </w:r>
    </w:p>
    <w:p>
      <w:r>
        <w:t>| Timestamp UTC | 2026-10-02T09:43:55.737781Z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