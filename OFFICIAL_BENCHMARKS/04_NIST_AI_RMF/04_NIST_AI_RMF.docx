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2026-10-02T09:43:51.459523Z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3d354765c488d80eccac3cc50639ce43086f413986e421c0f63033386ac6c5e6 |</w:t>
      </w:r>
    </w:p>
    <w:p>
      <w:r>
        <w:t>| Timestamp UTC | 2026-10-02T09:43:51.459523Z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