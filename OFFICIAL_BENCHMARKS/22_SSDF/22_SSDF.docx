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2026-10-02T09:43:55.337608Z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5c2196de50bb1d74efaab7a050a3e79afbbbd882587cb98fce60ca40fc7be04f |</w:t>
      </w:r>
    </w:p>
    <w:p>
      <w:r>
        <w:t>| Timestamp UTC | 2026-10-02T09:43:55.337608Z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