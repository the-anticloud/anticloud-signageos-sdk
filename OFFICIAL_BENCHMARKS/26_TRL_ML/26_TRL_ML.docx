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2026-10-02T09:43:56.598602Z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8415fce5070a518f5c6396983482e99282027cab75a6489f0152466d8bb179c0 |</w:t>
      </w:r>
    </w:p>
    <w:p>
      <w:r>
        <w:t>| Timestamp UTC | 2026-10-02T09:43:56.598602Z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