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2026-10-02T09:43:53.981797Z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93847d4a58225384b035367f25e44221c1cdc418831b10c73f5c4897f35c8287 |</w:t>
      </w:r>
    </w:p>
    <w:p>
      <w:r>
        <w:t>| Timestamp UTC | 2026-10-02T09:43:53.981797Z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