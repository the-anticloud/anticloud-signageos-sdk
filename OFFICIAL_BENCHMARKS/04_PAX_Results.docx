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SIGNAGEOS_SDK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CONSUMER_ELECTRONICS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