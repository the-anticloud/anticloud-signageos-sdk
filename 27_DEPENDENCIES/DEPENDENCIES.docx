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SIGNAGEOS_SDK</w:t>
      </w:r>
    </w:p>
    <w:p/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